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Standard Operating Procedure (SOP)</w:t>
      </w:r>
    </w:p>
    <w:p>
      <w:r>
        <w:t>Fixing ArcGIS Pro Environment Clone Failures Due to SSL Certificate Errors</w:t>
      </w:r>
    </w:p>
    <w:p/>
    <w:p>
      <w:r>
        <w:t>Purpose</w:t>
      </w:r>
    </w:p>
    <w:p>
      <w:r>
        <w:t>Provide a standardized method to resolve ArcGIS Pro Python environment cloning failures caused by SSL certificate verification errors in restricted / enterprise / thin-client environments.</w:t>
      </w:r>
    </w:p>
    <w:p/>
    <w:p>
      <w:r>
        <w:t>Scope</w:t>
      </w:r>
    </w:p>
    <w:p>
      <w:r>
        <w:t>Applies to ArcGIS Pro installations on thin clients, VDI, NIPR, or enterprise-managed systems.</w:t>
      </w:r>
    </w:p>
    <w:p/>
    <w:p>
      <w:r>
        <w:t>Symptoms</w:t>
      </w:r>
    </w:p>
    <w:p>
      <w:r>
        <w:t>Users may encounter errors such as:</w:t>
      </w:r>
    </w:p>
    <w:p>
      <w:r>
        <w:t>- CondaSSLError: Encountered an SSL error</w:t>
      </w:r>
    </w:p>
    <w:p>
      <w:r>
        <w:t>- SSLCertVerificationError: certificate verify failed</w:t>
      </w:r>
    </w:p>
    <w:p>
      <w:r>
        <w:t>- self-signed certificate in certificate chain</w:t>
      </w:r>
    </w:p>
    <w:p>
      <w:r>
        <w:t>- unable to get local issuer certificate</w:t>
      </w:r>
    </w:p>
    <w:p>
      <w:r>
        <w:t>- Broken Environment</w:t>
      </w:r>
    </w:p>
    <w:p>
      <w:r>
        <w:t>- Destination folder removed</w:t>
      </w:r>
    </w:p>
    <w:p/>
    <w:p>
      <w:r>
        <w:t>Root Cause</w:t>
      </w:r>
    </w:p>
    <w:p>
      <w:r>
        <w:t>Enterprise proxy / SSL inspection replaces certificates with organization-issued certificates not trusted by conda.</w:t>
      </w:r>
    </w:p>
    <w:p/>
    <w:p>
      <w:r>
        <w:t>Resolution Procedure</w:t>
      </w:r>
    </w:p>
    <w:p/>
    <w:p>
      <w:r>
        <w:t>Step 1 – Open ArcGIS Pro</w:t>
      </w:r>
    </w:p>
    <w:p>
      <w:r>
        <w:t>Launch ArcGIS Pro normally.</w:t>
      </w:r>
    </w:p>
    <w:p/>
    <w:p>
      <w:r>
        <w:t>Step 2 – Open Python Window</w:t>
      </w:r>
    </w:p>
    <w:p>
      <w:r>
        <w:t>Navigate: View → Python</w:t>
      </w:r>
    </w:p>
    <w:p/>
    <w:p>
      <w:r>
        <w:t>Step 3 – Apply SSL Workaround</w:t>
      </w:r>
    </w:p>
    <w:p>
      <w:r>
        <w:t>Run:</w:t>
      </w:r>
    </w:p>
    <w:p/>
    <w:p>
      <w:r>
        <w:t>import subprocess</w:t>
      </w:r>
    </w:p>
    <w:p>
      <w:r>
        <w:t>subprocess.run([</w:t>
      </w:r>
    </w:p>
    <w:p>
      <w:r>
        <w:t xml:space="preserve">    r"C:\Program Files\ArcGIS\Pro\bin\Python\Scripts\conda.exe",</w:t>
      </w:r>
    </w:p>
    <w:p>
      <w:r>
        <w:t xml:space="preserve">    "config",</w:t>
      </w:r>
    </w:p>
    <w:p>
      <w:r>
        <w:t xml:space="preserve">    "--set",</w:t>
      </w:r>
    </w:p>
    <w:p>
      <w:r>
        <w:t xml:space="preserve">    "ssl_verify",</w:t>
      </w:r>
    </w:p>
    <w:p>
      <w:r>
        <w:t xml:space="preserve">    "no"</w:t>
      </w:r>
    </w:p>
    <w:p>
      <w:r>
        <w:t>])</w:t>
      </w:r>
    </w:p>
    <w:p/>
    <w:p>
      <w:r>
        <w:t>Step 4 – Restart ArcGIS Pro</w:t>
      </w:r>
    </w:p>
    <w:p>
      <w:r>
        <w:t>Close and reopen ArcGIS Pro.</w:t>
      </w:r>
    </w:p>
    <w:p/>
    <w:p>
      <w:r>
        <w:t>Step 5 – Clone Environment</w:t>
      </w:r>
    </w:p>
    <w:p>
      <w:r>
        <w:t>Navigate: Project → Python → Manage Environments</w:t>
      </w:r>
    </w:p>
    <w:p>
      <w:r>
        <w:t>Select arcgispro-py3 → Clone</w:t>
      </w:r>
    </w:p>
    <w:p/>
    <w:p>
      <w:r>
        <w:t>Step 6 – Verify Environment Health</w:t>
      </w:r>
    </w:p>
    <w:p>
      <w:r>
        <w:t>Ensure cloned environment is not marked “Broken Environment”.</w:t>
      </w:r>
    </w:p>
    <w:p/>
    <w:p>
      <w:r>
        <w:t>Installing Deep Learning Essentials Package</w:t>
      </w:r>
    </w:p>
    <w:p/>
    <w:p>
      <w:r>
        <w:t>Purpose</w:t>
      </w:r>
    </w:p>
    <w:p>
      <w:r>
        <w:t>Install Esri deep learning libraries into the cloned environment.</w:t>
      </w:r>
    </w:p>
    <w:p/>
    <w:p>
      <w:r>
        <w:t>Procedure</w:t>
      </w:r>
    </w:p>
    <w:p/>
    <w:p>
      <w:r>
        <w:t>Step 1 – Open Manage Environments</w:t>
      </w:r>
    </w:p>
    <w:p>
      <w:r>
        <w:t>Project → Python → Manage Environments</w:t>
      </w:r>
    </w:p>
    <w:p/>
    <w:p>
      <w:r>
        <w:t>Step 2 – Activate Clone</w:t>
      </w:r>
    </w:p>
    <w:p>
      <w:r>
        <w:t>Locate cloned environment → Click ⋯ → Activate</w:t>
      </w:r>
    </w:p>
    <w:p/>
    <w:p>
      <w:r>
        <w:t>Step 3 – Install Package</w:t>
      </w:r>
    </w:p>
    <w:p>
      <w:r>
        <w:t>Click “Add Packages”</w:t>
      </w:r>
    </w:p>
    <w:p>
      <w:r>
        <w:t>Search for: deep-learning-essentials</w:t>
      </w:r>
    </w:p>
    <w:p>
      <w:r>
        <w:t>Select package → Install</w:t>
      </w:r>
    </w:p>
    <w:p/>
    <w:p>
      <w:r>
        <w:t>Alternative (Python Window)</w:t>
      </w:r>
    </w:p>
    <w:p>
      <w:r>
        <w:t>import subprocess</w:t>
      </w:r>
    </w:p>
    <w:p>
      <w:r>
        <w:t>subprocess.run([</w:t>
      </w:r>
    </w:p>
    <w:p>
      <w:r>
        <w:t xml:space="preserve">    r"C:\Program Files\ArcGIS\Pro\bin\Python\Scripts\conda.exe",</w:t>
      </w:r>
    </w:p>
    <w:p>
      <w:r>
        <w:t xml:space="preserve">    "install",</w:t>
      </w:r>
    </w:p>
    <w:p>
      <w:r>
        <w:t xml:space="preserve">    "-c",</w:t>
      </w:r>
    </w:p>
    <w:p>
      <w:r>
        <w:t xml:space="preserve">    "esri",</w:t>
      </w:r>
    </w:p>
    <w:p>
      <w:r>
        <w:t xml:space="preserve">    "deep-learning-essentials",</w:t>
      </w:r>
    </w:p>
    <w:p>
      <w:r>
        <w:t xml:space="preserve">    "--yes"</w:t>
      </w:r>
    </w:p>
    <w:p>
      <w:r>
        <w:t>])</w:t>
      </w:r>
    </w:p>
    <w:p/>
    <w:p>
      <w:r>
        <w:t>Validation</w:t>
      </w:r>
    </w:p>
    <w:p>
      <w:r>
        <w:t>import arcpy</w:t>
      </w:r>
    </w:p>
    <w:p>
      <w:r>
        <w:t>import torch</w:t>
      </w:r>
    </w:p>
    <w:p/>
    <w:p>
      <w:r>
        <w:t>Security Considerations</w:t>
      </w:r>
    </w:p>
    <w:p>
      <w:r>
        <w:t>Disabling ssl_verify bypasses certificate validation. Recommended long-term fix is installing organization Root CA certificate.</w:t>
      </w:r>
    </w:p>
    <w:p/>
    <w:p>
      <w:r>
        <w:t>When to Escalate to IT</w:t>
      </w:r>
    </w:p>
    <w:p>
      <w:r>
        <w:t>If SSL errors persist, permissions blocked, or environments remain broken.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