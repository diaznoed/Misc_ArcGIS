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Standard Operating Procedure (SOP)</w:t>
      </w:r>
    </w:p>
    <w:p>
      <w:pPr>
        <w:pStyle w:val="Heading2"/>
      </w:pPr>
      <w:r>
        <w:t>Detailed Guide: Quality Control (QC) of Orthorectified Imagery</w:t>
      </w:r>
    </w:p>
    <w:p>
      <w:r>
        <w:t>This document explains how to check whether an orthorectified image is spatially accurate and properly aligned in ArcGIS Pro. The steps are written for users with little or no GIS experience.</w:t>
      </w:r>
    </w:p>
    <w:p>
      <w:pPr>
        <w:pStyle w:val="Heading3"/>
      </w:pPr>
      <w:r>
        <w:t>1. Purpose</w:t>
      </w:r>
    </w:p>
    <w:p>
      <w:r>
        <w:t>To ensure imagery used for mapping and analysis is correctly positioned, accurately scaled, and free from distortions.</w:t>
      </w:r>
    </w:p>
    <w:p>
      <w:pPr>
        <w:pStyle w:val="Heading3"/>
      </w:pPr>
      <w:r>
        <w:t>2. What You Are Checking (Plain Language)</w:t>
      </w:r>
    </w:p>
    <w:p>
      <w:r>
        <w:t>You are confirming that:</w:t>
        <w:br/>
        <w:t>• The image knows where it belongs on Earth</w:t>
        <w:br/>
        <w:t>• The image is not shifted, stretched, or rotated incorrectly</w:t>
        <w:br/>
        <w:t>• Roads, buildings, and landmarks line up with reference data</w:t>
      </w:r>
    </w:p>
    <w:p>
      <w:pPr>
        <w:pStyle w:val="Heading3"/>
      </w:pPr>
      <w:r>
        <w:t>3. QC Checks Inside ArcGIS Pro</w:t>
      </w:r>
    </w:p>
    <w:p/>
    <w:p>
      <w:pPr>
        <w:pStyle w:val="Heading3"/>
      </w:pPr>
      <w:r>
        <w:t>3.1 Verify Spatial Reference (Does the image know its location?)</w:t>
      </w:r>
    </w:p>
    <w:p>
      <w:r>
        <w:t>Why this matters:</w:t>
        <w:br/>
        <w:t>The spatial reference tells ArcGIS Pro what coordinate system the image uses.</w:t>
        <w:br/>
        <w:br/>
        <w:t>Steps:</w:t>
        <w:br/>
        <w:t>1. In the Contents pane, right-click the image layer</w:t>
        <w:br/>
        <w:t>2. Click Properties</w:t>
        <w:br/>
        <w:t>3. Click the Source tab</w:t>
        <w:br/>
        <w:t>4. Look for 'Spatial Reference'</w:t>
        <w:br/>
        <w:br/>
        <w:t>What is good:</w:t>
        <w:br/>
        <w:t>✔ A named coordinate system (example: WGS 1984 UTM Zone 50S)</w:t>
        <w:br/>
        <w:br/>
        <w:t>What is bad:</w:t>
        <w:br/>
        <w:t>✖ 'Unknown' → ArcGIS does not know where the image belongs</w:t>
      </w:r>
    </w:p>
    <w:p>
      <w:pPr>
        <w:pStyle w:val="Heading3"/>
      </w:pPr>
      <w:r>
        <w:t>3.2 Inspect Extent (Are the coordinates realistic?)</w:t>
      </w:r>
    </w:p>
    <w:p>
      <w:r>
        <w:t>Why this matters:</w:t>
        <w:br/>
        <w:t>Extent values tell you where the image corners are located.</w:t>
        <w:br/>
        <w:br/>
        <w:t>Steps:</w:t>
        <w:br/>
        <w:t>1. Properties → Source → Extent</w:t>
        <w:br/>
        <w:br/>
        <w:t>What is good:</w:t>
        <w:br/>
        <w:t>✔ Large numbers for projected systems (meters)</w:t>
        <w:br/>
        <w:t>✔ Latitude/Longitude values for geographic systems</w:t>
        <w:br/>
        <w:br/>
        <w:t>Warning signs:</w:t>
        <w:br/>
        <w:t>✖ Very small numbers (0–1000)</w:t>
        <w:br/>
        <w:t>✖ Negative or strange values → possible error</w:t>
      </w:r>
    </w:p>
    <w:p>
      <w:pPr>
        <w:pStyle w:val="Heading3"/>
      </w:pPr>
      <w:r>
        <w:t>3.3 Check Cell Size (Is image resolution correct?)</w:t>
      </w:r>
    </w:p>
    <w:p>
      <w:r>
        <w:t>Why this matters:</w:t>
        <w:br/>
        <w:t>Cell size represents pixel resolution.</w:t>
        <w:br/>
        <w:br/>
        <w:t>Steps:</w:t>
        <w:br/>
        <w:t>1. Properties → Source → Cell Size</w:t>
        <w:br/>
        <w:br/>
        <w:t>What is good:</w:t>
        <w:br/>
        <w:t>✔ UTM imagery → values in meters (0.3, 0.5, 1)</w:t>
        <w:br/>
        <w:t>✔ Geographic imagery → small decimal degrees</w:t>
        <w:br/>
        <w:br/>
        <w:t>Warning signs:</w:t>
        <w:br/>
        <w:t>✖ Tiny decimal values in UTM → wrong units</w:t>
      </w:r>
    </w:p>
    <w:p>
      <w:pPr>
        <w:pStyle w:val="Heading3"/>
      </w:pPr>
      <w:r>
        <w:t>3.4 Alignment Test (Does it line up visually?)</w:t>
      </w:r>
    </w:p>
    <w:p>
      <w:r>
        <w:t>Why this matters:</w:t>
        <w:br/>
        <w:t>The simplest and most important check.</w:t>
        <w:br/>
        <w:br/>
        <w:t>Steps:</w:t>
        <w:br/>
        <w:t>1. Add Basemap (Map tab → Basemap)</w:t>
        <w:br/>
        <w:t>2. Add reference layers (OSM, roads, boundaries)</w:t>
        <w:br/>
        <w:t>3. Zoom into recognizable features</w:t>
        <w:br/>
        <w:br/>
        <w:t>What is good:</w:t>
        <w:br/>
        <w:t>✔ Roads/buildings overlap correctly</w:t>
        <w:br/>
        <w:br/>
        <w:t>What is bad:</w:t>
        <w:br/>
        <w:t>✖ Image shifted relative to vectors/basemap</w:t>
      </w:r>
    </w:p>
    <w:p>
      <w:pPr>
        <w:pStyle w:val="Heading3"/>
      </w:pPr>
      <w:r>
        <w:t>3.5 Datum Transformation (Is Pro using correct Earth model?)</w:t>
      </w:r>
    </w:p>
    <w:p>
      <w:r>
        <w:t>Why this matters:</w:t>
        <w:br/>
        <w:t>Different datasets may use slightly different Earth models.</w:t>
        <w:br/>
        <w:br/>
        <w:t>Steps:</w:t>
        <w:br/>
        <w:t>1. Right-click Map → Properties</w:t>
        <w:br/>
        <w:t>2. Coordinate Systems → Transformations</w:t>
        <w:br/>
        <w:t>3. Choose recommended option if prompted</w:t>
      </w:r>
    </w:p>
    <w:p>
      <w:pPr>
        <w:pStyle w:val="Heading3"/>
      </w:pPr>
      <w:r>
        <w:t>3.6 RPC / DEM Check (Is terrain correction applied?)</w:t>
      </w:r>
    </w:p>
    <w:p>
      <w:r>
        <w:t>Why this matters:</w:t>
        <w:br/>
        <w:t>Some images require elevation data for accurate placement.</w:t>
        <w:br/>
        <w:br/>
        <w:t>Steps:</w:t>
        <w:br/>
        <w:t>1. Right-click image → Properties → Source</w:t>
        <w:br/>
        <w:t>2. Look for 'Geometric Correction'</w:t>
        <w:br/>
        <w:br/>
        <w:t>If it says RPC:</w:t>
        <w:br/>
        <w:t>✔ Use Imagery tab → Orthorectify</w:t>
        <w:br/>
        <w:t>✔ Select DEM (World Elevation is acceptable)</w:t>
      </w:r>
    </w:p>
    <w:p>
      <w:pPr>
        <w:pStyle w:val="Heading3"/>
      </w:pPr>
      <w:r>
        <w:t>4. Positional Accuracy Spot Check</w:t>
      </w:r>
    </w:p>
    <w:p>
      <w:r>
        <w:t>Steps:</w:t>
        <w:br/>
        <w:t>1. Identify a clear feature (intersection/building corner)</w:t>
        <w:br/>
        <w:t>2. Compare image location to known vector/GPS data</w:t>
        <w:br/>
        <w:t>3. Look for noticeable offsets</w:t>
      </w:r>
    </w:p>
    <w:p>
      <w:pPr>
        <w:pStyle w:val="Heading3"/>
      </w:pPr>
      <w:r>
        <w:t>5. Visual Distortion Inspection</w:t>
      </w:r>
    </w:p>
    <w:p>
      <w:r>
        <w:t>Check for:</w:t>
        <w:br/>
        <w:t>✔ Upright buildings</w:t>
        <w:br/>
        <w:t>✔ Straight roads</w:t>
        <w:br/>
        <w:br/>
        <w:t>Warning signs:</w:t>
        <w:br/>
        <w:t>✖ Leaning buildings</w:t>
        <w:br/>
        <w:t>✖ Warped roads</w:t>
      </w:r>
    </w:p>
    <w:p>
      <w:pPr>
        <w:pStyle w:val="Heading3"/>
      </w:pPr>
      <w:r>
        <w:t>6. Alternate QC Methods (Outside ArcGIS Pro)</w:t>
      </w:r>
    </w:p>
    <w:p>
      <w:r>
        <w:t>• Load image in QGIS → compare with OSM basemap</w:t>
        <w:br/>
        <w:t>• Run gdalinfo → verify CRS &amp; GeoTransform</w:t>
        <w:br/>
        <w:t>• Load into Google Earth Pro</w:t>
      </w:r>
    </w:p>
    <w:p>
      <w:pPr>
        <w:pStyle w:val="Heading3"/>
      </w:pPr>
      <w:r>
        <w:t>7. Common Problems &amp; What They Mean</w:t>
      </w:r>
    </w:p>
    <w:p>
      <w:r>
        <w:t>• Spatial Reference Unknown → Image not properly defined</w:t>
        <w:br/>
        <w:t>• Image shifted → CRS/extent/RPC issue</w:t>
        <w:br/>
        <w:t>• Wrong scale → Cell size/units mismatch</w:t>
      </w:r>
    </w:p>
    <w:p>
      <w:pPr>
        <w:pStyle w:val="Heading3"/>
      </w:pPr>
      <w:r>
        <w:t>8. Documentation</w:t>
      </w:r>
    </w:p>
    <w:p>
      <w:r>
        <w:t>Record:</w:t>
        <w:br/>
        <w:t>✔ Date of QC</w:t>
        <w:br/>
        <w:t>✔ Image name/source</w:t>
        <w:br/>
        <w:t>✔ Findings</w:t>
        <w:br/>
        <w:t>✔ Corrections applied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